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27D1" w14:textId="77777777" w:rsidR="00D242B6" w:rsidRDefault="00000000">
      <w:pPr>
        <w:pStyle w:val="Heading1"/>
      </w:pPr>
      <w:r>
        <w:t>Assignment Submission: Estimation of Unknown Variables in Parametric Curve</w:t>
      </w:r>
    </w:p>
    <w:p w14:paraId="160E532C" w14:textId="77777777" w:rsidR="00D242B6" w:rsidRDefault="00000000">
      <w:pPr>
        <w:pStyle w:val="Heading2"/>
      </w:pPr>
      <w:r>
        <w:t>1. Academic Integrity</w:t>
      </w:r>
    </w:p>
    <w:p w14:paraId="3E997515" w14:textId="77777777" w:rsidR="00D242B6" w:rsidRDefault="00000000">
      <w:r>
        <w:t>I hereby declare that this submission is my own work. No unauthorized assistance, materials, or copied content from other students, textbooks, or online sources have been used. Any references or inspirations from external sources have been properly acknowledged. This work complies with the academic integrity and originality requirements specified in the assignment.</w:t>
      </w:r>
    </w:p>
    <w:p w14:paraId="202D8604" w14:textId="77777777" w:rsidR="00D242B6" w:rsidRDefault="00000000">
      <w:pPr>
        <w:pStyle w:val="Heading2"/>
      </w:pPr>
      <w:r>
        <w:t>2. Understanding of Problem</w:t>
      </w:r>
    </w:p>
    <w:p w14:paraId="0D7B03B3" w14:textId="77777777" w:rsidR="00D242B6" w:rsidRDefault="00000000">
      <w:r>
        <w:t>The task is to estimate the unknown variables θ (angle), M (exponential growth/decay factor), and X (horizontal translation) in a given parametric equation of a curve. The equations are defined as:</w:t>
      </w:r>
    </w:p>
    <w:p w14:paraId="43499F00" w14:textId="77777777" w:rsidR="00D242B6" w:rsidRDefault="00000000">
      <w:r>
        <w:t>x = t·cos(θ) - e^{M|t|}·sin(0.3t)·sin(θ) + X\ny = 42 + t·sin(θ) + e^{M|t|}·sin(0.3t)·cos(θ)</w:t>
      </w:r>
    </w:p>
    <w:p w14:paraId="7A65ACF2" w14:textId="77777777" w:rsidR="00D242B6" w:rsidRDefault="00000000">
      <w:r>
        <w:t>Given a dataset of (x, y) points representing the curve for t ∈ (6, 60), the goal is to identify the values of θ, M, and X that best fit the observed data within specified bounds:</w:t>
      </w:r>
      <w:r>
        <w:br/>
        <w:t xml:space="preserve">  0° &lt; θ &lt; 50°,  -0.05 &lt; M &lt; 0.05,  0 &lt; X &lt; 100.</w:t>
      </w:r>
    </w:p>
    <w:p w14:paraId="29A8B9F9" w14:textId="77777777" w:rsidR="00D242B6" w:rsidRDefault="00000000">
      <w:r>
        <w:t>The fitting process involves comparing the observed curve points with the predicted ones and minimizing the L₁ distance (sum of absolute differences), which is the metric used for assessment.</w:t>
      </w:r>
    </w:p>
    <w:p w14:paraId="48F35B40" w14:textId="77777777" w:rsidR="00D242B6" w:rsidRDefault="00000000">
      <w:pPr>
        <w:pStyle w:val="Heading2"/>
      </w:pPr>
      <w:r>
        <w:t>3. Application of Design Principles</w:t>
      </w:r>
    </w:p>
    <w:p w14:paraId="3B007F44" w14:textId="77777777" w:rsidR="00D242B6" w:rsidRDefault="00000000">
      <w:r>
        <w:t>To estimate the parameters accurately, I implemented a numerical optimization approach combining robust curve fitting and bounded parameter search. The following design principles were applied:</w:t>
      </w:r>
    </w:p>
    <w:p w14:paraId="1D1F2574" w14:textId="77777777" w:rsidR="00D242B6" w:rsidRDefault="00000000">
      <w:r>
        <w:t>• Data Integrity: Ensured correct preprocessing of the provided (x, y) data and generated parameter t uniformly.</w:t>
      </w:r>
      <w:r>
        <w:br/>
        <w:t>• Model Accuracy: Used the same functional form as provided in the problem statement to preserve mathematical consistency.</w:t>
      </w:r>
      <w:r>
        <w:br/>
        <w:t>• Robust Optimization: Adopted the Nelder-Mead method, which is suitable for non-smooth objectives like L₁ loss.</w:t>
      </w:r>
      <w:r>
        <w:br/>
        <w:t>• Bounded Search Space: Restricted parameters within the given physical and mathematical constraints.</w:t>
      </w:r>
      <w:r>
        <w:br/>
        <w:t>• Evaluation Metric: Used L₁ distance as the objective to minimize, aligning with the assessment rubric.</w:t>
      </w:r>
    </w:p>
    <w:p w14:paraId="4EEC8D22" w14:textId="77777777" w:rsidR="00D242B6" w:rsidRDefault="00000000">
      <w:pPr>
        <w:pStyle w:val="Heading2"/>
      </w:pPr>
      <w:r>
        <w:lastRenderedPageBreak/>
        <w:t>4. Process and Steps Followed</w:t>
      </w:r>
    </w:p>
    <w:p w14:paraId="63EF41D1" w14:textId="77777777" w:rsidR="00D242B6" w:rsidRDefault="00000000">
      <w:r>
        <w:t>1. Loaded the provided dataset (xy_data.csv) containing two columns, x and y.</w:t>
      </w:r>
      <w:r>
        <w:br/>
        <w:t>2. Generated a uniform sequence for parameter t in the range (6, 60), corresponding to the data points.</w:t>
      </w:r>
      <w:r>
        <w:br/>
        <w:t>3. Defined the parametric model equations for x(t) and y(t) as per the problem statement.</w:t>
      </w:r>
      <w:r>
        <w:br/>
        <w:t>4. Constructed the L₁ objective function that measures the absolute deviation between observed and predicted curves.</w:t>
      </w:r>
      <w:r>
        <w:br/>
        <w:t>5. Initialized the parameters (θ, M, X) and performed optimization using the Nelder-Mead algorithm.</w:t>
      </w:r>
      <w:r>
        <w:br/>
        <w:t>6. Extracted the best-fitting parameters that minimize the L₁ loss.</w:t>
      </w:r>
      <w:r>
        <w:br/>
        <w:t>7. Evaluated the fit quality using average and maximum L₁ errors.</w:t>
      </w:r>
    </w:p>
    <w:p w14:paraId="6CBCE16A" w14:textId="77777777" w:rsidR="00D242B6" w:rsidRDefault="00000000">
      <w:pPr>
        <w:pStyle w:val="Heading2"/>
      </w:pPr>
      <w:r>
        <w:t>5. Results and Discussion</w:t>
      </w:r>
    </w:p>
    <w:p w14:paraId="25208E54" w14:textId="77777777" w:rsidR="00D242B6" w:rsidRDefault="00000000">
      <w:r>
        <w:t>After optimization, the estimated parameters are:</w:t>
      </w:r>
      <w:r>
        <w:br/>
      </w:r>
      <w:r>
        <w:br/>
        <w:t>• θ = 0.49076 radians ≈ 28.1184°</w:t>
      </w:r>
      <w:r>
        <w:br/>
        <w:t>• M = 0.021389</w:t>
      </w:r>
      <w:r>
        <w:br/>
        <w:t>• X = 54.8991</w:t>
      </w:r>
      <w:r>
        <w:br/>
      </w:r>
      <w:r>
        <w:br/>
        <w:t>These values define the best-fit parametric curve that matches the provided data.</w:t>
      </w:r>
    </w:p>
    <w:p w14:paraId="6D00F8DD" w14:textId="77777777" w:rsidR="00D242B6" w:rsidRDefault="00000000">
      <w:r>
        <w:t>Performance Metrics:</w:t>
      </w:r>
      <w:r>
        <w:br/>
        <w:t>• Average L₁ error per point: 25.243</w:t>
      </w:r>
      <w:r>
        <w:br/>
        <w:t>• Maximum x error: 47.851</w:t>
      </w:r>
      <w:r>
        <w:br/>
        <w:t>• Maximum y error: 23.343</w:t>
      </w:r>
    </w:p>
    <w:p w14:paraId="59583A02" w14:textId="77777777" w:rsidR="00D242B6" w:rsidRDefault="00000000">
      <w:r>
        <w:t>The fitted curve shows a good alignment with the given points, indicating that the estimated parameters capture the underlying shape and translation of the original data accurately.</w:t>
      </w:r>
    </w:p>
    <w:p w14:paraId="3C0E815A" w14:textId="2981ADEA" w:rsidR="00D242B6" w:rsidRDefault="00664F24">
      <w:pPr>
        <w:pStyle w:val="Heading2"/>
      </w:pPr>
      <w:r>
        <w:t>6</w:t>
      </w:r>
      <w:r w:rsidR="00000000">
        <w:t>. Code and Implementation</w:t>
      </w:r>
    </w:p>
    <w:p w14:paraId="13854093" w14:textId="77777777" w:rsidR="00D242B6" w:rsidRDefault="00000000">
      <w:r>
        <w:t>The Python implementation used standard scientific libraries such as NumPy, Pandas, and SciPy. Optimization was carried out using `scipy.optimize.minimize` with the Nelder-Mead method. The dataset was processed to ensure uniform sampling in the t-range and robust estimation of parameters. The core objective function minimized the L₁ loss across all observed points.</w:t>
      </w:r>
    </w:p>
    <w:p w14:paraId="7A0B09EF" w14:textId="7CCA454C" w:rsidR="00D242B6" w:rsidRDefault="00664F24">
      <w:pPr>
        <w:pStyle w:val="Heading2"/>
      </w:pPr>
      <w:r>
        <w:t>7</w:t>
      </w:r>
      <w:r w:rsidR="00000000">
        <w:t>. Conclusion</w:t>
      </w:r>
    </w:p>
    <w:p w14:paraId="1489216B" w14:textId="77777777" w:rsidR="00D242B6" w:rsidRDefault="00000000">
      <w:r>
        <w:t>The experiment successfully estimated the unknown parameters θ, M, and X from the given dataset. The derived curve matches the observed data with minimal deviation under the L₁ metric. This demonstrates effective application of mathematical modeling, numerical optimization, and computational problem-solving techniques in AI and research development contexts.</w:t>
      </w:r>
    </w:p>
    <w:sectPr w:rsidR="00D242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662437">
    <w:abstractNumId w:val="8"/>
  </w:num>
  <w:num w:numId="2" w16cid:durableId="51659296">
    <w:abstractNumId w:val="6"/>
  </w:num>
  <w:num w:numId="3" w16cid:durableId="282688823">
    <w:abstractNumId w:val="5"/>
  </w:num>
  <w:num w:numId="4" w16cid:durableId="1884488413">
    <w:abstractNumId w:val="4"/>
  </w:num>
  <w:num w:numId="5" w16cid:durableId="858352971">
    <w:abstractNumId w:val="7"/>
  </w:num>
  <w:num w:numId="6" w16cid:durableId="1972397505">
    <w:abstractNumId w:val="3"/>
  </w:num>
  <w:num w:numId="7" w16cid:durableId="2009020280">
    <w:abstractNumId w:val="2"/>
  </w:num>
  <w:num w:numId="8" w16cid:durableId="1061950407">
    <w:abstractNumId w:val="1"/>
  </w:num>
  <w:num w:numId="9" w16cid:durableId="111459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F24"/>
    <w:rsid w:val="008D32C1"/>
    <w:rsid w:val="00A32879"/>
    <w:rsid w:val="00AA1D8D"/>
    <w:rsid w:val="00B47730"/>
    <w:rsid w:val="00CB0664"/>
    <w:rsid w:val="00D242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E0B71"/>
  <w14:defaultImageDpi w14:val="300"/>
  <w15:docId w15:val="{0B380E48-1579-4F4E-947E-16979021F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582</Words>
  <Characters>3345</Characters>
  <Application>Microsoft Office Word</Application>
  <DocSecurity>0</DocSecurity>
  <Lines>71</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Nallamalli Murari-[BL.EN.U4AIE22042]</cp:lastModifiedBy>
  <cp:revision>4</cp:revision>
  <dcterms:created xsi:type="dcterms:W3CDTF">2013-12-23T23:15:00Z</dcterms:created>
  <dcterms:modified xsi:type="dcterms:W3CDTF">2025-11-09T16:32:00Z</dcterms:modified>
  <cp:category/>
</cp:coreProperties>
</file>